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计算机科学丛书</w:t>
      </w:r>
    </w:p>
    <w:p>
      <w:r>
        <w:t>HZ BOOKSELSEVIER</w:t>
      </w:r>
    </w:p>
    <w:p>
      <w:r>
        <w:t>华章教育</w:t>
      </w:r>
    </w:p>
    <w:p>
      <w:r>
        <w:t>并行程序设计导论</w:t>
      </w:r>
    </w:p>
    <w:p>
      <w:r>
        <w:t>(美)Peter  S. Pacheco 邓倩妮 等译</w:t>
      </w:r>
    </w:p>
    <w:p>
      <w:r>
        <w:t>An  Introduction  to Parallel  Programming</w:t>
      </w:r>
    </w:p>
    <w:p>
      <w:r>
        <w:t>An Introduction  to</w:t>
      </w:r>
    </w:p>
    <w:p>
      <w:r>
        <w:t>PARALLEL</w:t>
      </w:r>
    </w:p>
    <w:p>
      <w:r>
        <w:t>PROGRAMMING</w:t>
      </w:r>
    </w:p>
    <w:p>
      <w:r>
        <w:t>Peter  S. Pacheco</w:t>
      </w:r>
    </w:p>
    <w:p>
      <w:r>
        <w:t>机械工业出版社</w:t>
      </w:r>
    </w:p>
    <w:p>
      <w:r>
        <w:t>China Machine  Press</w:t>
      </w:r>
    </w:p>
    <w:p>
      <w:r>
        <w:t>并行程序设计导论</w:t>
      </w:r>
    </w:p>
    <w:p>
      <w:r>
        <w:t>An Introduction  to Parallel  Programming</w:t>
      </w:r>
    </w:p>
    <w:p>
      <w:r>
        <w:t>毫无疑问,随着多核处理器和云计算系统的广泛应用,并行计算不再是计算世界中被束之高阁的偏门领域。并行性</w:t>
      </w:r>
    </w:p>
    <w:p>
      <w:r>
        <w:t>已经成为有效利用资源的首要因素,Peter  Pacheco撰写的这本新教材对于初学者了解并行计算的艺术和实践很有帮助。</w:t>
      </w:r>
    </w:p>
    <w:p>
      <w:r>
        <w:t>- Duncan Buell,南卡罗来纳大学计算机科学与工程系</w:t>
      </w:r>
    </w:p>
    <w:p>
      <w:r>
        <w:t>本书阐述了两个越来越重要的领域:使用Pthreads和OpenMP进行共享内存编程,以及使用MPI进行分布式内存编</w:t>
      </w:r>
    </w:p>
    <w:p>
      <w:r>
        <w:t>程。更重要的是,通过指出可能出现的性能错误,强调好的编程实现的重要性。这些主题包含在计算机科学、物理学和</w:t>
      </w:r>
    </w:p>
    <w:p>
      <w:r>
        <w:t>数学等多个学科中。各章包含了大量不同难易程度的编程习题。对于希望学习并行编程技巧、更新知识面的学生或专业</w:t>
      </w:r>
    </w:p>
    <w:p>
      <w:r>
        <w:t>人士来说,本书是一本理想的参考书。</w:t>
      </w:r>
    </w:p>
    <w:p>
      <w:r>
        <w:t>Leigh Little,纽约州立大学布罗科波特学院计算机科学系</w:t>
      </w:r>
    </w:p>
    <w:p>
      <w:r>
        <w:t>并行编程已不仅仅是面向专业技术人员的一门学科。如果想要全面开发集群和多核处理器的计算能力,那么学习</w:t>
      </w:r>
    </w:p>
    <w:p>
      <w:r>
        <w:t>分布式内存和共享内存的并行编程技术是不可或缺的。本书是一本精心撰写的、全面介绍并行计算的书籍。作者循序渐进</w:t>
      </w:r>
    </w:p>
    <w:p>
      <w:r>
        <w:t>地展示了如何利用MPI、Pthreads  和OpenMP开发高效的并行程序,教给那些专业知识有限、没有并行化经验的读者如</w:t>
      </w:r>
    </w:p>
    <w:p>
      <w:r>
        <w:t>何开发、调试分布式内存和共享内存的程序,以及对程序进行性能评估。</w:t>
      </w:r>
    </w:p>
    <w:p>
      <w:r>
        <w:t>本书特色</w:t>
      </w:r>
    </w:p>
    <w:p>
      <w:r>
        <w:t>采用教程形式,从简短的编程实例起步,一步步编写更有挑战性的程序。</w:t>
      </w:r>
    </w:p>
    <w:p>
      <w:r>
        <w:t>重点介绍分布式内存和共享内存的程序设计、调试和性能评估。</w:t>
      </w:r>
    </w:p>
    <w:p>
      <w:r>
        <w:t>使用MPI、Pthreads  和OpenMP等编程模型,强调实际动手开发并行程序。</w:t>
      </w:r>
    </w:p>
    <w:p>
      <w:r>
        <w:t>作者简介</w:t>
      </w:r>
    </w:p>
    <w:p>
      <w:r>
        <w:t>Peter S. Pacheco  拥有佛罗里达州立大学数学专业博士学位。曾担任旧金山大学计算机系主任,目</w:t>
      </w:r>
    </w:p>
    <w:p>
      <w:r>
        <w:t>前是旧金山大学数学系主任。近20年来,一直为本科生和研究生讲授并行计算课程。</w:t>
      </w:r>
    </w:p>
    <w:p>
      <w:r>
        <w:t>并行程序设计导论</w:t>
      </w:r>
    </w:p>
    <w:p>
      <w:r>
        <w:t>ALLEL</w:t>
      </w:r>
    </w:p>
    <w:p>
      <w:r>
        <w:t>英文版</w:t>
      </w:r>
    </w:p>
    <w:p>
      <w:r>
        <w:t>书号:978-7-111-35838-2</w:t>
      </w:r>
    </w:p>
    <w:p>
      <w:r>
        <w:t>定价:65.00元</w:t>
      </w:r>
    </w:p>
    <w:p>
      <w:r>
        <w:t>本书译自原版An  Introduction  to Parallel Programming.</w:t>
      </w:r>
    </w:p>
    <w:p>
      <w:r>
        <w:t>并由Elsevier授权出版</w:t>
      </w:r>
    </w:p>
    <w:p>
      <w:r>
        <w:t>客服热线: (010) 88378991.88361066</w:t>
      </w:r>
    </w:p>
    <w:p>
      <w:r>
        <w:t>购书热线:(010)  68326294,  88379649,  68995259</w:t>
      </w:r>
    </w:p>
    <w:p>
      <w:r>
        <w:t>投稿热线:(010)  88379604</w:t>
      </w:r>
    </w:p>
    <w:p>
      <w:r>
        <w:t>读者信箱:hzjsj@hzbook.com</w:t>
      </w:r>
    </w:p>
    <w:p>
      <w:r>
        <w:t>华章网站 http://www.hzbook.com</w:t>
      </w:r>
    </w:p>
    <w:p>
      <w:r>
        <w:t>网上购书:www.china-pub.com</w:t>
      </w:r>
    </w:p>
    <w:p>
      <w:r>
        <w:t>封面设计·锡彬</w:t>
      </w:r>
    </w:p>
    <w:p>
      <w:r>
        <w:t>Machineる上架指导:计算机/并行计算/并行编程</w:t>
      </w:r>
    </w:p>
    <w:p>
      <w:r>
        <w:t>ISBN 978-7-111-39284-2</w:t>
      </w:r>
    </w:p>
    <w:p>
      <w:r>
        <w:t>9 787111392842</w:t>
      </w:r>
    </w:p>
    <w:p>
      <w:r>
        <w:t>定价:49.00元</w:t>
      </w:r>
    </w:p>
    <w:p>
      <w:r>
        <w:t>机科 书</w:t>
      </w:r>
    </w:p>
    <w:p>
      <w:r>
        <w:t>并行程序设计导论</w:t>
      </w:r>
    </w:p>
    <w:p>
      <w:r>
        <w:t>(美) Peter S. Pacheco  著邓倩妮等译</w:t>
      </w:r>
    </w:p>
    <w:p>
      <w:r>
        <w:t>An Introduction  to Parallel  Programming</w:t>
      </w:r>
    </w:p>
    <w:p>
      <w:r>
        <w:t>An Introduction  to</w:t>
      </w:r>
    </w:p>
    <w:p>
      <w:r>
        <w:t>PARALLEL</w:t>
      </w:r>
    </w:p>
    <w:p>
      <w:r>
        <w:t>PROGRAMMING</w:t>
      </w:r>
    </w:p>
    <w:p>
      <w:r>
        <w:t>Peter  S. Pacheco</w:t>
      </w:r>
    </w:p>
    <w:p>
      <w:r>
        <w:t>机械工业出版社</w:t>
      </w:r>
    </w:p>
    <w:p>
      <w:r>
        <w:t>China Machine  Press</w:t>
      </w:r>
    </w:p>
    <w:p>
      <w:r>
        <w:t>第3章用  MPI 进行分布式内存编程·75</w:t>
      </w:r>
    </w:p>
    <w:p>
      <w:r>
        <w:t>程序3-10 一个打印分布式向量的函数</w:t>
      </w:r>
    </w:p>
    <w:p>
      <w:r>
        <w:t>voidPrint_vector(</w:t>
      </w:r>
    </w:p>
    <w:p>
      <w:r>
        <w:t>2 double local.b  ☐/* in */.</w:t>
      </w:r>
    </w:p>
    <w:p>
      <w:r>
        <w:t>3 int local.n /* in */.</w:t>
      </w:r>
    </w:p>
    <w:p>
      <w:r>
        <w:t>4 intn /* in */.</w:t>
      </w:r>
    </w:p>
    <w:p>
      <w:r>
        <w:t>5char title[] /* in */</w:t>
      </w:r>
    </w:p>
    <w:p>
      <w:r>
        <w:t>6 int my_rank /* in */</w:t>
      </w:r>
    </w:p>
    <w:p>
      <w:r>
        <w:t>7 MPI Commcomm /* in */) (</w:t>
      </w:r>
    </w:p>
    <w:p>
      <w:r>
        <w:t>8</w:t>
      </w:r>
    </w:p>
    <w:p>
      <w:r>
        <w:t>9double* b = NULL;</w:t>
      </w:r>
    </w:p>
    <w:p>
      <w:r>
        <w:t>10int i:</w:t>
      </w:r>
    </w:p>
    <w:p>
      <w:r>
        <w:t>1</w:t>
      </w:r>
    </w:p>
    <w:p>
      <w:r>
        <w:t>12</w:t>
      </w:r>
    </w:p>
    <w:p>
      <w:r>
        <w:t>13</w:t>
      </w:r>
    </w:p>
    <w:p>
      <w:r>
        <w:t>14</w:t>
      </w:r>
    </w:p>
    <w:p>
      <w:r>
        <w:t>15if (my_rank == 0) {</w:t>
      </w:r>
    </w:p>
    <w:p>
      <w:r>
        <w:t>b= malloc(n sizeof(double));</w:t>
      </w:r>
    </w:p>
    <w:p>
      <w:r>
        <w:t>MPI Gather(local  b, local_n, MPI_DOUBLE, b. local.n.</w:t>
      </w:r>
    </w:p>
    <w:p>
      <w:r>
        <w:t>MPILDOUBLE,  0, comm);</w:t>
      </w:r>
    </w:p>
    <w:p>
      <w:r>
        <w:t>16 printf("%s\n".  title);</w:t>
      </w:r>
    </w:p>
    <w:p>
      <w:r>
        <w:t>17 for (i = 0; i &lt; n; i++(</w:t>
      </w:r>
    </w:p>
    <w:p>
      <w:r>
        <w:t>18 printf("%f ". b[i]):</w:t>
      </w:r>
    </w:p>
    <w:p>
      <w:r>
        <w:t>19 printf("\n");</w:t>
      </w:r>
    </w:p>
    <w:p>
      <w:r>
        <w:t>20 free(b);</w:t>
      </w:r>
    </w:p>
    <w:p>
      <w:r>
        <w:t>21else{</w:t>
      </w:r>
    </w:p>
    <w:p>
      <w:r>
        <w:t>22</w:t>
      </w:r>
    </w:p>
    <w:p>
      <w:r>
        <w:t>23MPI Gather(local_b.  local_n. MPI DOUBLE. b. local_n,</w:t>
      </w:r>
    </w:p>
    <w:p>
      <w:r>
        <w:t>MPI.DOUBLE,  0, comm):</w:t>
      </w:r>
    </w:p>
    <w:p>
      <w:r>
        <w:t>24</w:t>
      </w:r>
    </w:p>
    <w:p>
      <w:r>
        <w:t>25} /*Print_vector  */</w:t>
      </w:r>
    </w:p>
    <w:p>
      <w:r>
        <w:t>3.4.9全局聚集</w:t>
      </w:r>
    </w:p>
    <w:p>
      <w:r>
        <w:t>最后一个例子,我们来看看如何编写一个MPI  程序,完成矩阵和向量的相乘。如果A  =</w:t>
      </w:r>
    </w:p>
    <w:p>
      <w:r>
        <w:t>(a)是一个mxn的矩阵,x是一个具有n个分量的向量,那么y  = Ax 就是一个有个分量的向</w:t>
      </w:r>
    </w:p>
    <w:p>
      <w:r>
        <w:t>量。我们可以用A的第i行与x的点积来求取y的第i个分量:</w:t>
      </w:r>
    </w:p>
    <w:p>
      <w:r>
        <w:t>见图3-11。γ =00%0 +aj%, +a2X2 + . + Q;n-1Xn-1</w:t>
      </w:r>
    </w:p>
    <w:p>
      <w:r>
        <w:t>因此,可以为串行矩阵乘法编写如下的伪代码。</w:t>
      </w:r>
    </w:p>
    <w:p>
      <w:r>
        <w:t>/* For each row of A */</w:t>
      </w:r>
    </w:p>
    <w:p>
      <w:r>
        <w:t>for (i = 0; i &lt; m; i++) {</w:t>
      </w:r>
    </w:p>
    <w:p>
      <w:r>
        <w:t>/* Form dot product of ith row with x */</w:t>
      </w:r>
    </w:p>
    <w:p>
      <w:r>
        <w:t>y[i] = 0.0:</w:t>
      </w:r>
    </w:p>
    <w:p>
      <w:r>
        <w:t>for (j = 0; j &lt; n; j++)</w:t>
      </w:r>
    </w:p>
    <w:p>
      <w:r>
        <w:t>y[i] += A(i] [j] *x[j]:</w:t>
      </w:r>
    </w:p>
    <w:p>
      <w:r>
        <w:t>aooa01 a0.n-1</w:t>
      </w:r>
    </w:p>
    <w:p>
      <w:r>
        <w:t>a10al1 al.n-1 x0yo</w:t>
      </w:r>
    </w:p>
    <w:p>
      <w:r>
        <w:t>VI</w:t>
      </w:r>
    </w:p>
    <w:p>
      <w:r>
        <w:t>X1=</w:t>
      </w:r>
    </w:p>
    <w:p>
      <w:r>
        <w:t>aio ai1 Ain-1 yi = аjoxo +a1x1 +.+ain-1Xn-1</w:t>
      </w:r>
    </w:p>
    <w:p>
      <w:r>
        <w:t>Xn-1</w:t>
      </w:r>
    </w:p>
    <w:p>
      <w:r>
        <w:t>am-1.0 am-1.1 Am-1,n-1 Уm-1</w:t>
      </w:r>
    </w:p>
    <w:p>
      <w:r>
        <w:t>图3-11矩阵-向量乘法</w:t>
      </w:r>
    </w:p>
    <w:p>
      <w:r>
        <w:t>事实上,这可以用C语言来编写。但C程序在处理二维数组时有一些特别之处(见习题</w:t>
      </w:r>
    </w:p>
    <w:p>
      <w:r>
        <w:t>3.14),所以C语言的程序员常常用一维数组来“模拟”二维数组。最常见的做法是将一行内容</w:t>
      </w:r>
    </w:p>
    <w:p>
      <w:r>
        <w:t>存储在另一行后面。例如,二维数组,113</w:t>
      </w:r>
    </w:p>
    <w:p>
      <w:r>
        <w:t>106 并行程序设计导论</w:t>
      </w:r>
    </w:p>
    <w:p>
      <w:r>
        <w:t>1594.3 矩阵-向量乘法</w:t>
      </w:r>
    </w:p>
    <w:p>
      <w:r>
        <w:t>让我们用  Pthreads  写一个矩阵-向量乘法程序。如果A  = (a)是一个mxn  的矩阵, x = (x</w:t>
      </w:r>
    </w:p>
    <w:p>
      <w:r>
        <w:t>1,1)”是一个n维列向量,矩阵-向量的乘积Ax  =y 是个m  维的列向量。y  = (o, Y, '',</w:t>
      </w:r>
    </w:p>
    <w:p>
      <w:r>
        <w:t>ya-1)中的第个元素y,是矩阵A的第行与x的点积:</w:t>
      </w:r>
    </w:p>
    <w:p>
      <w:r>
        <w:t>n-1</w:t>
      </w:r>
    </w:p>
    <w:p>
      <w:r>
        <w:t>y =Σax</w:t>
      </w:r>
    </w:p>
    <w:p>
      <w:r>
        <w:t>a00 a01 40,n-1</w:t>
      </w:r>
    </w:p>
    <w:p>
      <w:r>
        <w:t>a10 a11 a1.n-1yo</w:t>
      </w:r>
    </w:p>
    <w:p>
      <w:r>
        <w:t>Y</w:t>
      </w:r>
    </w:p>
    <w:p>
      <w:r>
        <w:t>X1</w:t>
      </w:r>
    </w:p>
    <w:p>
      <w:r>
        <w:t>ai0 ail Ain-1 yi = Aioxo +ai1x1+ ain-1Xn-1</w:t>
      </w:r>
    </w:p>
    <w:p>
      <w:r>
        <w:t>Xn-1</w:t>
      </w:r>
    </w:p>
    <w:p>
      <w:r>
        <w:t>am-1.0 Am-1.1 Am-1.n-1 Уm-1</w:t>
      </w:r>
    </w:p>
    <w:p>
      <w:r>
        <w:t>图4-3 矩阵-向量乘法</w:t>
      </w:r>
    </w:p>
    <w:p>
      <w:r>
        <w:t>}根据图4-3,矩阵-  向量乘法的串行程序伪代码如下所示。</w:t>
      </w:r>
    </w:p>
    <w:p>
      <w:r>
        <w:t>/* For each row of A */</w:t>
      </w:r>
    </w:p>
    <w:p>
      <w:r>
        <w:t>for (i = 0; i &lt; m; i++)</w:t>
      </w:r>
    </w:p>
    <w:p>
      <w:r>
        <w:t>y[1] 0.0;</w:t>
      </w:r>
    </w:p>
    <w:p>
      <w:r>
        <w:t>/* For each element of the row and each element of x */</w:t>
      </w:r>
    </w:p>
    <w:p>
      <w:r>
        <w:t>for (j = 0; j &lt;n; j++)</w:t>
      </w:r>
    </w:p>
    <w:p>
      <w:r>
        <w:t>y[i] + A[i][j]* x[j];</w:t>
      </w:r>
    </w:p>
    <w:p>
      <w:r>
        <w:t>通过把工作分配给各个线程将程序并行化。一种分配方法是将线程外层的循环分块,每个线</w:t>
      </w:r>
    </w:p>
    <w:p>
      <w:r>
        <w:t>程计算y的一部分。例如,假设m  = n =6,线程数  thread_count  (或t)为3,则计算可以按</w:t>
      </w:r>
    </w:p>
    <w:p>
      <w:r>
        <w:t>下列情况分配:</w:t>
      </w:r>
    </w:p>
    <w:p>
      <w:r>
        <w:t>线程 y的一部分 线程 y的一部分</w:t>
      </w:r>
    </w:p>
    <w:p>
      <w:r>
        <w:t>0y[0],y[1] 2y[4], y[5]</w:t>
      </w:r>
    </w:p>
    <w:p>
      <w:r>
        <w:t>1y[2],y[3]</w:t>
      </w:r>
    </w:p>
    <w:p>
      <w:r>
        <w:t>为了计算y  [0],线程0将执行代码:</w:t>
      </w:r>
    </w:p>
    <w:p>
      <w:r>
        <w:t>у[0] = 0.0:</w:t>
      </w:r>
    </w:p>
    <w:p>
      <w:r>
        <w:t>for (j = 0; j &lt; n: j++)</w:t>
      </w:r>
    </w:p>
    <w:p>
      <w:r>
        <w:t>y[0] += A[O][j]*  x[j];</w:t>
      </w:r>
    </w:p>
    <w:p>
      <w:r>
        <w:t>因此,线程0需要访问矩阵A的第0行以及向量x中的每一个元素。更一般地,被分配给y[i]</w:t>
      </w:r>
    </w:p>
    <w:p>
      <w:r>
        <w:t>160 的线程将执行代码:</w:t>
      </w:r>
    </w:p>
    <w:p>
      <w:r>
        <w:t>y[1] 0.0:</w:t>
      </w:r>
    </w:p>
    <w:p>
      <w:r>
        <w:t>for (j= 0; j&lt;n: j++)</w:t>
      </w:r>
    </w:p>
    <w:p>
      <w:r>
        <w:t>y[i] + A[i][j]*x[j]:</w:t>
      </w:r>
    </w:p>
    <w:p>
      <w:r>
        <w:t>因此,该线程需要访问矩阵A的第i行和向量x的所有元素。我们发现,每个线程除了访问各自</w:t>
      </w:r>
    </w:p>
    <w:p>
      <w:r>
        <w:t>分配到的矩阵A的第i行以及y分量外,还要访问x中的每个元素。这意味着最低限度下,要共</w:t>
      </w:r>
    </w:p>
    <w:p>
      <w:r>
        <w:t>记住矩阵和向量的下标从0开始。是一个矩阵或者向量,而代表它的转置。</w:t>
      </w:r>
    </w:p>
    <w:p>
      <w:r>
        <w:t>第5章 用 OpenMP  进行共享内存编程169</w:t>
      </w:r>
    </w:p>
    <w:p>
      <w:r>
        <w:t>的每一个操作都要从主存中访问数据,那么它们大多数时间都是在等待数据从主存中到达。为了</w:t>
      </w:r>
    </w:p>
    <w:p>
      <w:r>
        <w:t>解决这个问题,处理器设计人员在处理器中加入了比主存更快的存储器——缓存(cache)。</w:t>
      </w:r>
    </w:p>
    <w:p>
      <w:r>
        <w:t>缓存的设计考虑到了时间和空间局部性:如果一个处理器在时间t访问了主存地址  x,那么</w:t>
      </w:r>
    </w:p>
    <w:p>
      <w:r>
        <w:t>很有可能它会在与相近的时间内访问主存中靠近x的地址。因此,如果处理器要访问主存地址</w:t>
      </w:r>
    </w:p>
    <w:p>
      <w:r>
        <w:t>x,那么一个包含x中内容的存储块将被写入缓存中或者从缓存中读出,而不是仅仅将x中的内容</w:t>
      </w:r>
    </w:p>
    <w:p>
      <w:r>
        <w:t>写入缓存或者从缓存中读出。这样的存储块叫做缓存行或者缓存块。</w:t>
      </w:r>
    </w:p>
    <w:p>
      <w:r>
        <w:t>我们已经在2.3.4节看到缓存的使用对于共享内存有着巨大的影响。让我们回忆一下这是为</w:t>
      </w:r>
    </w:p>
    <w:p>
      <w:r>
        <w:t>什么。首先,考虑下面的情况。假设共享变量x的值为5,因为要执行下面的代码</w:t>
      </w:r>
    </w:p>
    <w:p>
      <w:r>
        <w:t>my_y = X;</w:t>
      </w:r>
    </w:p>
    <w:p>
      <w:r>
        <w:t>所以线程0和线程1都将分别从内存中将x读入它们的缓存。在这里,my_y  是分别定义在两个线</w:t>
      </w:r>
    </w:p>
    <w:p>
      <w:r>
        <w:t>程内部的私有变量。假设线程0执行下面的语句:</w:t>
      </w:r>
    </w:p>
    <w:p>
      <w:r>
        <w:t>x++;</w:t>
      </w:r>
    </w:p>
    <w:p>
      <w:r>
        <w:t>最后,假设线程1现在要执行:</w:t>
      </w:r>
    </w:p>
    <w:p>
      <w:r>
        <w:t>my_z = X;</w:t>
      </w:r>
    </w:p>
    <w:p>
      <w:r>
        <w:t>my_z 是定义在线程内部的另一个私有变量。</w:t>
      </w:r>
    </w:p>
    <w:p>
      <w:r>
        <w:t>现在 my_z是多少?5还是6?现在的问题是(至少)存在3个x的副本:一个在主存中,一</w:t>
      </w:r>
    </w:p>
    <w:p>
      <w:r>
        <w:t>个在线程0的缓存中,一个在线程1的缓存中。当线程0执行x++时,主存中和线程的缓存</w:t>
      </w:r>
    </w:p>
    <w:p>
      <w:r>
        <w:t>中的应当如何变化呢?这就是第2章讨论的缓存一致性问题。我们看到大部分系统都坚持缓存</w:t>
      </w:r>
    </w:p>
    <w:p>
      <w:r>
        <w:t>能获知它们所缓存的数据的改变。当线程0执行X++时,线程1中x所在的缓存块被标记为in-</w:t>
      </w:r>
    </w:p>
    <w:p>
      <w:r>
        <w:t>valid。在执行赋值语句  my_Z = x 之前,运行线程1的核将会获知x的值已经过期了。因此运行</w:t>
      </w:r>
    </w:p>
    <w:p>
      <w:r>
        <w:t>线程0的核必须更新在内存中的副本(现在或者更早一些),运行线程1的核将从主存中获取</w:t>
      </w:r>
    </w:p>
    <w:p>
      <w:r>
        <w:t>包含更新过的x的内存块。详见第2章。</w:t>
      </w:r>
    </w:p>
    <w:p>
      <w:r>
        <w:t>缓存一致性的使用对共享内存系统的性能有着巨大的影响。为了说明这点,我们来看一看矩</w:t>
      </w:r>
    </w:p>
    <w:p>
      <w:r>
        <w:t>阵- 向量乘法的例子。假设A  = (a)是mxn矩阵,x是有个元素的向量,它们的积y  = Ax是</w:t>
      </w:r>
    </w:p>
    <w:p>
      <w:r>
        <w:t>一个有m个元素的向量,并且第个元素y,  由A的第行和x的内积得到:</w:t>
      </w:r>
    </w:p>
    <w:p>
      <w:r>
        <w:t>见图5-5.y; = aх + a" x +. + ain-x-1</w:t>
      </w:r>
    </w:p>
    <w:p>
      <w:r>
        <w:t>所以,如果将A存储为二维数组,x和y存储为一维数组,则可以使用下面的代码实现串行</w:t>
      </w:r>
    </w:p>
    <w:p>
      <w:r>
        <w:t>化的矩阵-向量乘法;</w:t>
      </w:r>
    </w:p>
    <w:p>
      <w:r>
        <w:t>for (i = 0; i &lt; m; i++) }</w:t>
      </w:r>
    </w:p>
    <w:p>
      <w:r>
        <w:t>y[i] = 0.0:</w:t>
      </w:r>
    </w:p>
    <w:p>
      <w:r>
        <w:t>for (j= 0; j&lt; n: j++)</w:t>
      </w:r>
    </w:p>
    <w:p>
      <w:r>
        <w:t>y[i] += A[i][j]x[j]:251</w:t>
      </w:r>
    </w:p>
    <w:p>
      <w:r>
        <w:t>a00 a01 ao.n-1</w:t>
      </w:r>
    </w:p>
    <w:p>
      <w:r>
        <w:t>a10 a11 a1n-1YO</w:t>
      </w:r>
    </w:p>
    <w:p>
      <w:r>
        <w:t>Vxo</w:t>
      </w:r>
    </w:p>
    <w:p>
      <w:r>
        <w:t>X1</w:t>
      </w:r>
    </w:p>
    <w:p>
      <w:r>
        <w:t>aio ail Ai,n-1 Yi = ai0xo +ai1xı+...+ain-1Xn-1</w:t>
      </w:r>
    </w:p>
    <w:p>
      <w:r>
        <w:t>Xл-1</w:t>
      </w:r>
    </w:p>
    <w:p>
      <w:r>
        <w:t>am-10 Am-1.1 Am-1.n-1 Уm-1</w:t>
      </w:r>
    </w:p>
    <w:p>
      <w:r>
        <w:t>图5-5 矩阵-向量乘法 252</w:t>
      </w:r>
    </w:p>
    <w:p>
      <w:r>
        <w:t>·âÃæ</w:t>
      </w:r>
    </w:p>
    <w:p>
      <w:r>
        <w:t>ÊéÃû</w:t>
      </w:r>
    </w:p>
    <w:p>
      <w:r>
        <w:t>°æÈ¨</w:t>
      </w:r>
    </w:p>
    <w:p>
      <w:r>
        <w:t>Ç°ÑÔ</w:t>
      </w:r>
    </w:p>
    <w:p>
      <w:r>
        <w:t>Ä¿Â¼</w:t>
      </w:r>
    </w:p>
    <w:p>
      <w:r>
        <w:t>µÚ1ÕÂ  ÎªÊ²Ã´Òª²¢ÐÐ¼ÆËã</w:t>
      </w:r>
    </w:p>
    <w:p>
      <w:r>
        <w:t>1.1ÎªÊ²Ã´ÐèÒª²»¶ÏÌáÉýµÄÐÔÄÜ</w:t>
      </w:r>
    </w:p>
    <w:p>
      <w:r>
        <w:t>1.2ÎªÊ²Ã´ÐèÒª¹¹½¨²¢ÐÐÏµÍ³</w:t>
      </w:r>
    </w:p>
    <w:p>
      <w:r>
        <w:t>1.3ÎªÊ²Ã´ÐèÒª±àÐ´²¢ÐÐ³ÌÐò</w:t>
      </w:r>
    </w:p>
    <w:p>
      <w:r>
        <w:t>1.4ÔõÑù±àÐ´²¢ÐÐ³ÌÐò</w:t>
      </w:r>
    </w:p>
    <w:p>
      <w:r>
        <w:t>1.5ÎÒÃÇ½«×öÊ²Ã´</w:t>
      </w:r>
    </w:p>
    <w:p>
      <w:r>
        <w:t>1.6²¢·¢¡¢²¢ÐÐ¡¢·Ö²¼Ê½</w:t>
      </w:r>
    </w:p>
    <w:p>
      <w:r>
        <w:t>1.7±¾ÊéµÄÆäÓà²¿·Ö</w:t>
      </w:r>
    </w:p>
    <w:p>
      <w:r>
        <w:t>1.8¾¯¸æ</w:t>
      </w:r>
    </w:p>
    <w:p>
      <w:r>
        <w:t>1.9×ÖÌåÔ¼¶¨</w:t>
      </w:r>
    </w:p>
    <w:p>
      <w:r>
        <w:t>1.10Ð¡½á</w:t>
      </w:r>
    </w:p>
    <w:p>
      <w:r>
        <w:t>1.11Ï°Ìâ</w:t>
      </w:r>
    </w:p>
    <w:p>
      <w:r>
        <w:t>µÚ2ÕÂ  ²¢ÐÐÓ²¼þºÍ²¢ÐÐÈí¼þ</w:t>
      </w:r>
    </w:p>
    <w:p>
      <w:r>
        <w:t>2.1±³¾°ÖªÊ¶</w:t>
      </w:r>
    </w:p>
    <w:p>
      <w:r>
        <w:t>2.1.1·ë¡¤ÅµÒÀÂü½á¹¹</w:t>
      </w:r>
    </w:p>
    <w:p>
      <w:r>
        <w:t>2.1.2½ø³Ì¡¢¶àÈÎÎñ¼°Ïß³Ì</w:t>
      </w:r>
    </w:p>
    <w:p>
      <w:r>
        <w:t>2.2¶Ô·ë¡¤ÅµÒÀÂüÄ£ÐÍµÄ¸Ä½ø</w:t>
      </w:r>
    </w:p>
    <w:p>
      <w:r>
        <w:t>2.2.1  Cache»ù´¡ÖªÊ¶</w:t>
      </w:r>
    </w:p>
    <w:p>
      <w:r>
        <w:t>2.2.2  CacheÓ³Éä</w:t>
      </w:r>
    </w:p>
    <w:p>
      <w:r>
        <w:t>2.2.3  CacheºÍ³ÌÐò£ºÒ»¸öÊµÀý</w:t>
      </w:r>
    </w:p>
    <w:p>
      <w:r>
        <w:t>2.2.4ÐéÄâ´æ´¢Æ÷</w:t>
      </w:r>
    </w:p>
    <w:p>
      <w:r>
        <w:t>2.2.5Ö¸Áî¼¶²¢ÐÐ</w:t>
      </w:r>
    </w:p>
    <w:p>
      <w:r>
        <w:t>2.2.6Ó²¼þ¶àÏß³Ì</w:t>
      </w:r>
    </w:p>
    <w:p>
      <w:r>
        <w:t>2.3²¢ÐÐÓ²¼þ</w:t>
      </w:r>
    </w:p>
    <w:p>
      <w:r>
        <w:t>2.3.1  SIMDÏµÍ³</w:t>
      </w:r>
    </w:p>
    <w:p>
      <w:r>
        <w:t>2.3.2  MIMDÏµÍ³</w:t>
      </w:r>
    </w:p>
    <w:p>
      <w:r>
        <w:t>2.3.3»¥Á¬ÍøÂç</w:t>
      </w:r>
    </w:p>
    <w:p>
      <w:r>
        <w:t>2.3.4 CacheÒ»ÖÂÐÔ</w:t>
      </w:r>
    </w:p>
    <w:p>
      <w:r>
        <w:t>2.3.5¹²ÏíÄÚ´æÓë·Ö²¼Ê½ÄÚ´æ</w:t>
      </w:r>
    </w:p>
    <w:p>
      <w:r>
        <w:t>2.4²¢ÐÐÈí¼þ</w:t>
      </w:r>
    </w:p>
    <w:p>
      <w:r>
        <w:t>2.4.1×¢ÒâÊÂÏî</w:t>
      </w:r>
    </w:p>
    <w:p>
      <w:r>
        <w:t>2.4.2½ø³Ì»òÏß³ÌµÄÐ­µ÷</w:t>
      </w:r>
    </w:p>
    <w:p>
      <w:r>
        <w:t>2.4.3¹²ÏíÄÚ´æ</w:t>
      </w:r>
    </w:p>
    <w:p>
      <w:r>
        <w:t>2.4.4·Ö²¼Ê½ÄÚ´æ</w:t>
      </w:r>
    </w:p>
    <w:p>
      <w:r>
        <w:t>2.4.5  »ìºÏÏµÍ³±à³Ì</w:t>
      </w:r>
    </w:p>
    <w:p>
      <w:r>
        <w:t>2.5ÊäÈëºÍÊä³ö</w:t>
      </w:r>
    </w:p>
    <w:p>
      <w:r>
        <w:t>2.6ÐÔÄÜ</w:t>
      </w:r>
    </w:p>
    <w:p>
      <w:r>
        <w:t>2.6.1¼ÓËÙ±ÈºÍÐ§ÂÊ</w:t>
      </w:r>
    </w:p>
    <w:p>
      <w:r>
        <w:t>2.6.2°¢Ä·´ï¶û¶¨ÂÉ</w:t>
      </w:r>
    </w:p>
    <w:p>
      <w:r>
        <w:t>2.6.3¿ÉÀ©Õ¹ÐÔ</w:t>
      </w:r>
    </w:p>
    <w:p>
      <w:r>
        <w:t>2.6.4¼ÆÊ±</w:t>
      </w:r>
    </w:p>
    <w:p>
      <w:r>
        <w:t>2.7²¢ÐÐ³ÌÐòÉè¼Æ</w:t>
      </w:r>
    </w:p>
    <w:p>
      <w:r>
        <w:t>2.8±àÐ´ºÍÔËÐÐ²¢ÐÐ³ÌÐò</w:t>
      </w:r>
    </w:p>
    <w:p>
      <w:r>
        <w:t>2.9¼ÙÉè</w:t>
      </w:r>
    </w:p>
    <w:p>
      <w:r>
        <w:t>2.10Ð¡½á</w:t>
      </w:r>
    </w:p>
    <w:p>
      <w:r>
        <w:t>2.10.1´®ÐÐÏµÍ³</w:t>
      </w:r>
    </w:p>
    <w:p>
      <w:r>
        <w:t>2.10.2²¢ÐÐÓ²¼þ</w:t>
      </w:r>
    </w:p>
    <w:p>
      <w:r>
        <w:t>2.10.3²¢ÐÐÈí¼þ</w:t>
      </w:r>
    </w:p>
    <w:p>
      <w:r>
        <w:t>2.10.4ÊäÈëºÍÊä³ö</w:t>
      </w:r>
    </w:p>
    <w:p>
      <w:r>
        <w:t>2.10.5ÐÔÄÜ</w:t>
      </w:r>
    </w:p>
    <w:p>
      <w:r>
        <w:t>2.10.6²¢ÐÐ³ÌÐòÉè¼Æ</w:t>
      </w:r>
    </w:p>
    <w:p>
      <w:r>
        <w:t>2.10.7¼ÙÉè</w:t>
      </w:r>
    </w:p>
    <w:p>
      <w:r>
        <w:t>2.11Ï°Ìâ</w:t>
      </w:r>
    </w:p>
    <w:p>
      <w:r>
        <w:t>µÚ3ÕÂÓÃMPI½øÐÐ·Ö²¼Ê½ÄÚ´æ±à³Ì</w:t>
      </w:r>
    </w:p>
    <w:p>
      <w:r>
        <w:t>3.1Ô¤±¸ÖªÊ¶</w:t>
      </w:r>
    </w:p>
    <w:p>
      <w:r>
        <w:t>3.1.1±àÒëÓëÖ´ÐÐ</w:t>
      </w:r>
    </w:p>
    <w:p>
      <w:r>
        <w:t>3.1.2  MPI³ÌÐò</w:t>
      </w:r>
    </w:p>
    <w:p>
      <w:r>
        <w:t>3.1.3  MPI_ InitºÍ MPI_Finalize</w:t>
      </w:r>
    </w:p>
    <w:p>
      <w:r>
        <w:t>3.1.4Í¨ÐÅ×Ó¡¢MPI_Comm sizeºÍ  MPI_Comm_ rank</w:t>
      </w:r>
    </w:p>
    <w:p>
      <w:r>
        <w:t>3.1.5  SPMD³ÌÐò</w:t>
      </w:r>
    </w:p>
    <w:p>
      <w:r>
        <w:t>3.1.6Í¨ÐÅ</w:t>
      </w:r>
    </w:p>
    <w:p>
      <w:r>
        <w:t>3.1.7  MPI_Send</w:t>
      </w:r>
    </w:p>
    <w:p>
      <w:r>
        <w:t>3.1.8 MPI_Recv</w:t>
      </w:r>
    </w:p>
    <w:p>
      <w:r>
        <w:t>3.1.9ÏûÏ¢Æ¥Åä</w:t>
      </w:r>
    </w:p>
    <w:p>
      <w:r>
        <w:t>3.1.10  status_P²ÎÊý</w:t>
      </w:r>
    </w:p>
    <w:p>
      <w:r>
        <w:t>3.1.11 MPI_SendºÍMPI_ RecvµÄÓïÒå</w:t>
      </w:r>
    </w:p>
    <w:p>
      <w:r>
        <w:t>3.1.12Ç±ÔÚµÄÏÝÚå</w:t>
      </w:r>
    </w:p>
    <w:p>
      <w:r>
        <w:t>3.2ÓÃMPIÀ´ÊµÏÖÌÝÐÎ»ý·Ö·¨</w:t>
      </w:r>
    </w:p>
    <w:p>
      <w:r>
        <w:t>3.2.1ÌÝÐÎ»ý·Ö·¨</w:t>
      </w:r>
    </w:p>
    <w:p>
      <w:r>
        <w:t>3.2.2²¢ÐÐ»¯ÌÝÐÎ»ý·Ö·¨</w:t>
      </w:r>
    </w:p>
    <w:p>
      <w:r>
        <w:t>3.3  I/O´¦Àí</w:t>
      </w:r>
    </w:p>
    <w:p>
      <w:r>
        <w:t>3.3.1Êä³ö</w:t>
      </w:r>
    </w:p>
    <w:p>
      <w:r>
        <w:t>3.3.2ÊäÈë</w:t>
      </w:r>
    </w:p>
    <w:p>
      <w:r>
        <w:t>3.4¼¯ºÏÍ¨ÐÅ</w:t>
      </w:r>
    </w:p>
    <w:p>
      <w:r>
        <w:t>3.4.1Ê÷ÐÎ½á¹¹Í¨ÐÅ</w:t>
      </w:r>
    </w:p>
    <w:p>
      <w:r>
        <w:t>3.4.2  MPI_Reduce</w:t>
      </w:r>
    </w:p>
    <w:p>
      <w:r>
        <w:t>3.4.3¼¯ºÏÍ¨ÐÅÓëµã¶ÔµãÍ¨ÐÅ</w:t>
      </w:r>
    </w:p>
    <w:p>
      <w:r>
        <w:t>3.4.4  MPI_Allreduce</w:t>
      </w:r>
    </w:p>
    <w:p>
      <w:r>
        <w:t>3.4.5¹ã²¥</w:t>
      </w:r>
    </w:p>
    <w:p>
      <w:r>
        <w:t>3.4.6Êý¾Ý·Ö·¢</w:t>
      </w:r>
    </w:p>
    <w:p>
      <w:r>
        <w:t>3.4.7É¢Éä</w:t>
      </w:r>
    </w:p>
    <w:p>
      <w:r>
        <w:t>3.4.8¾Û¼¯</w:t>
      </w:r>
    </w:p>
    <w:p>
      <w:r>
        <w:t>3.4.9È«¾Ö¾Û¼¯</w:t>
      </w:r>
    </w:p>
    <w:p>
      <w:r>
        <w:t>3.5  MPIµÄÅÉÉúÊý¾ÝÀàÐÍ</w:t>
      </w:r>
    </w:p>
    <w:p>
      <w:r>
        <w:t>3.6  MPI³ÌÐòµÄÐÔÄÜÆÀ¹À</w:t>
      </w:r>
    </w:p>
    <w:p>
      <w:r>
        <w:t>3.6.1¼ÆÊ±</w:t>
      </w:r>
    </w:p>
    <w:p>
      <w:r>
        <w:t>3.6.2½á¹û</w:t>
      </w:r>
    </w:p>
    <w:p>
      <w:r>
        <w:t>3.6.3¼ÓËÙ±ÈºÍÐ§ÂÊ</w:t>
      </w:r>
    </w:p>
    <w:p>
      <w:r>
        <w:t>3.6.4¿ÉÀ©Õ¹ÐÔ</w:t>
      </w:r>
    </w:p>
    <w:p>
      <w:r>
        <w:t>3.7²¢ÐÐÅÅÐòËã·¨</w:t>
      </w:r>
    </w:p>
    <w:p>
      <w:r>
        <w:t>3.7.1¼òµ¥µÄ´®ÐÐÅÅÐòËã·¨</w:t>
      </w:r>
    </w:p>
    <w:p>
      <w:r>
        <w:t>3.7.2²¢ÐÐÆæÅ¼½»»»ÅÅÐò</w:t>
      </w:r>
    </w:p>
    <w:p>
      <w:r>
        <w:t>3.7.3  MPI³ÌÐòµÄ°²È«ÐÔ</w:t>
      </w:r>
    </w:p>
    <w:p>
      <w:r>
        <w:t>3.7.4²¢ÐÐÆæÅ¼½»»»ÅÅÐòËã·¨µÄÖØÒªÄÚÈÝ</w:t>
      </w:r>
    </w:p>
    <w:p>
      <w:r>
        <w:t>3.8Ð¡½á</w:t>
      </w:r>
    </w:p>
    <w:p>
      <w:r>
        <w:t>3.9Ï°Ìâ</w:t>
      </w:r>
    </w:p>
    <w:p>
      <w:r>
        <w:t>3.10±à³Ì×÷Òµ</w:t>
      </w:r>
    </w:p>
    <w:p>
      <w:r>
        <w:t>µÚ4ÕÂÓÃ Pthreads½øÐÐ¹²ÏíÄÚ´æ±à³Ì</w:t>
      </w:r>
    </w:p>
    <w:p>
      <w:r>
        <w:t>4.1½ø³Ì¡¢Ïß³ÌºÍPthreads</w:t>
      </w:r>
    </w:p>
    <w:p>
      <w:r>
        <w:t>4.2  ¡° Hello£¬ World¡±³ÌÐò</w:t>
      </w:r>
    </w:p>
    <w:p>
      <w:r>
        <w:t>4.2.1Ö´ÐÐ</w:t>
      </w:r>
    </w:p>
    <w:p>
      <w:r>
        <w:t>4.2.2×¼±¸¹¤×÷</w:t>
      </w:r>
    </w:p>
    <w:p>
      <w:r>
        <w:t>4.2.3Æô¶¯Ïß³Ì</w:t>
      </w:r>
    </w:p>
    <w:p>
      <w:r>
        <w:t>4.2.4ÔËÐÐÏß³Ì</w:t>
      </w:r>
    </w:p>
    <w:p>
      <w:r>
        <w:t>4.2.5Í£Ö¹Ïß³Ì</w:t>
      </w:r>
    </w:p>
    <w:p>
      <w:r>
        <w:t>4.2.6´íÎó¼ì²é</w:t>
      </w:r>
    </w:p>
    <w:p>
      <w:r>
        <w:t>4.2.7Æô¶¯Ïß³ÌµÄÆäËû·½·¨</w:t>
      </w:r>
    </w:p>
    <w:p>
      <w:r>
        <w:t>4.3¾ØÕó-ÏòÁ¿³Ë·¨</w:t>
      </w:r>
    </w:p>
    <w:p>
      <w:r>
        <w:t>4.4ÁÙ½çÇø</w:t>
      </w:r>
    </w:p>
    <w:p>
      <w:r>
        <w:t>4.5Ã¦µÈ´ý</w:t>
      </w:r>
    </w:p>
    <w:p>
      <w:r>
        <w:t>4.6»¥³âÁ¿</w:t>
      </w:r>
    </w:p>
    <w:p>
      <w:r>
        <w:t>4.7Éú²úÕß-Ïû·ÑÕßÍ¬²½ºÍÐÅºÅÁ¿</w:t>
      </w:r>
    </w:p>
    <w:p>
      <w:r>
        <w:t>4.8Â·ÕÏºÍÌõ¼þ±äÁ¿</w:t>
      </w:r>
    </w:p>
    <w:p>
      <w:r>
        <w:t>4.8.1Ã¦µÈ´ýºÍ»¥³âÁ¿</w:t>
      </w:r>
    </w:p>
    <w:p>
      <w:r>
        <w:t>4.8.2ÐÅºÅÁ¿</w:t>
      </w:r>
    </w:p>
    <w:p>
      <w:r>
        <w:t>4.8.3Ìõ¼þ±äÁ¿</w:t>
      </w:r>
    </w:p>
    <w:p>
      <w:r>
        <w:t>4.8.4  PthreadsÂ·ÕÏ</w:t>
      </w:r>
    </w:p>
    <w:p>
      <w:r>
        <w:t>4.9¶ÁÐ´Ëø</w:t>
      </w:r>
    </w:p>
    <w:p>
      <w:r>
        <w:t>4.9.1Á´±íº¯Êý</w:t>
      </w:r>
    </w:p>
    <w:p>
      <w:r>
        <w:t>4.9.2¶àÏß³ÌÁ´±í</w:t>
      </w:r>
    </w:p>
    <w:p>
      <w:r>
        <w:t>4.9.3  Pthreads¶ÁÐ´Ëø</w:t>
      </w:r>
    </w:p>
    <w:p>
      <w:r>
        <w:t>4.9.4²»Í¬ÊµÏÖ·½°¸µÄÐÔÄÜ</w:t>
      </w:r>
    </w:p>
    <w:p>
      <w:r>
        <w:t>4.9.5ÊµÏÖ¶ÁÐ´Ëø</w:t>
      </w:r>
    </w:p>
    <w:p>
      <w:r>
        <w:t>4.10»º´æ¡¢»º´æÒ»ÖÂÐÔºÍÎ±¹²Ïí</w:t>
      </w:r>
    </w:p>
    <w:p>
      <w:r>
        <w:t>4.11Ïß³Ì°²È«ÐÔ</w:t>
      </w:r>
    </w:p>
    <w:p>
      <w:r>
        <w:t>4.12Ð¡½á</w:t>
      </w:r>
    </w:p>
    <w:p>
      <w:r>
        <w:t>4.13Ï°Ìâ</w:t>
      </w:r>
    </w:p>
    <w:p>
      <w:r>
        <w:t>4.14±à³Ì×÷Òµ</w:t>
      </w:r>
    </w:p>
    <w:p>
      <w:r>
        <w:t>µÚ5ÕÂÓÃOpenMP½øÐÐ¹²ÏíÄÚ´æ±à³Ì</w:t>
      </w:r>
    </w:p>
    <w:p>
      <w:r>
        <w:t>5.1Ô¤±¸ÖªÊ¶</w:t>
      </w:r>
    </w:p>
    <w:p>
      <w:r>
        <w:t>5.1.1±àÒëºÍÔËÐÐOpenMP³ÌÐò</w:t>
      </w:r>
    </w:p>
    <w:p>
      <w:r>
        <w:t>5.1.2³ÌÐò</w:t>
      </w:r>
    </w:p>
    <w:p>
      <w:r>
        <w:t>5.1.3´íÎó¼ì²é</w:t>
      </w:r>
    </w:p>
    <w:p>
      <w:r>
        <w:t>5.2ÌÝÐÎ»ý·Ö·¨</w:t>
      </w:r>
    </w:p>
    <w:p>
      <w:r>
        <w:t>5.3±äÁ¿µÄ×÷ÓÃÓò</w:t>
      </w:r>
    </w:p>
    <w:p>
      <w:r>
        <w:t>5.4¹éÔ¼×Ó¾ä</w:t>
      </w:r>
    </w:p>
    <w:p>
      <w:r>
        <w:t>5.5  parallel forÖ¸Áî</w:t>
      </w:r>
    </w:p>
    <w:p>
      <w:r>
        <w:t>5.5.1¾¯¸æ</w:t>
      </w:r>
    </w:p>
    <w:p>
      <w:r>
        <w:t>5.5.2Êý¾ÝÒÀÀµÐÔ</w:t>
      </w:r>
    </w:p>
    <w:p>
      <w:r>
        <w:t>5.5.3Ñ°ÕÒÑ­»·ÒÀÀµ</w:t>
      </w:r>
    </w:p>
    <w:p>
      <w:r>
        <w:t>5.5.4  ¦ÐÖµ¹À¼Æ</w:t>
      </w:r>
    </w:p>
    <w:p>
      <w:r>
        <w:t>5.5.5¹ØÓÚ×÷ÓÃÓòµÄ¸ü¶àÎÊÌâ</w:t>
      </w:r>
    </w:p>
    <w:p>
      <w:r>
        <w:t>5.6¸ü¶à¹ØÓÚOpenMPµÄÑ­»·£ºÅÅÐò</w:t>
      </w:r>
    </w:p>
    <w:p>
      <w:r>
        <w:t>5.6.1Ã°ÅÝÅÅÐò</w:t>
      </w:r>
    </w:p>
    <w:p>
      <w:r>
        <w:t>5.6.2ÆæÅ¼±ä»»ÅÅÐò</w:t>
      </w:r>
    </w:p>
    <w:p>
      <w:r>
        <w:t>5.7Ñ­»·µ÷¶È</w:t>
      </w:r>
    </w:p>
    <w:p>
      <w:r>
        <w:t>5.7.1 schedule×Ó¾ä</w:t>
      </w:r>
    </w:p>
    <w:p>
      <w:r>
        <w:t>5.7.2  staticµ÷¶ÈÀàÐÍ</w:t>
      </w:r>
    </w:p>
    <w:p>
      <w:r>
        <w:t>5.7.3  dynamicºÍguidedµ÷¶ÈÀàÐÍ</w:t>
      </w:r>
    </w:p>
    <w:p>
      <w:r>
        <w:t>5.7.4  runtimeµ÷¶ÈÀàÐÍ</w:t>
      </w:r>
    </w:p>
    <w:p>
      <w:r>
        <w:t>5.7.5µ÷¶ÈÑ¡Ôñ</w:t>
      </w:r>
    </w:p>
    <w:p>
      <w:r>
        <w:t>5.8Éú²úÕßºÍÏû·ÑÕßÎÊÌâ</w:t>
      </w:r>
    </w:p>
    <w:p>
      <w:r>
        <w:t>5.8.1¶ÓÁÐ</w:t>
      </w:r>
    </w:p>
    <w:p>
      <w:r>
        <w:t>5.8.2ÏûÏ¢´«µÝ</w:t>
      </w:r>
    </w:p>
    <w:p>
      <w:r>
        <w:t>5.8.3·¢ËÍÏûÏ¢</w:t>
      </w:r>
    </w:p>
    <w:p>
      <w:r>
        <w:t>5.8.4½ÓÊÕÏûÏ¢</w:t>
      </w:r>
    </w:p>
    <w:p>
      <w:r>
        <w:t>5.8.5ÖÕÖ¹¼ì²â</w:t>
      </w:r>
    </w:p>
    <w:p>
      <w:r>
        <w:t>5.8.6Æô¶¯</w:t>
      </w:r>
    </w:p>
    <w:p>
      <w:r>
        <w:t>5.8.7  atomi cÖ¸Áî</w:t>
      </w:r>
    </w:p>
    <w:p>
      <w:r>
        <w:t>5.8.8ÁÙ½çÇøºÍËø</w:t>
      </w:r>
    </w:p>
    <w:p>
      <w:r>
        <w:t>5.8.9ÔÚÏûÏ¢´«µÝ³ÌÐòÖÐÊ¹ÓÃËø</w:t>
      </w:r>
    </w:p>
    <w:p>
      <w:r>
        <w:t>5.8.10  criticalÖ¸Áî¡¢atomicÖ¸Áî¡¢ËøµÄ±È½Ï</w:t>
      </w:r>
    </w:p>
    <w:p>
      <w:r>
        <w:t>5.8.11¾­Ñé</w:t>
      </w:r>
    </w:p>
    <w:p>
      <w:r>
        <w:t>5.9»º´æ¡¢»º´æÒ»ÖÂÐÔ¡¢Î±¹²Ïí</w:t>
      </w:r>
    </w:p>
    <w:p>
      <w:r>
        <w:t>5.10Ïß³Ì°²È«ÐÔ</w:t>
      </w:r>
    </w:p>
    <w:p>
      <w:r>
        <w:t>5.11Ð¡½á</w:t>
      </w:r>
    </w:p>
    <w:p>
      <w:r>
        <w:t>5.12Ï°Ìâ</w:t>
      </w:r>
    </w:p>
    <w:p>
      <w:r>
        <w:t>5.13±à³Ì×÷Òµ</w:t>
      </w:r>
    </w:p>
    <w:p>
      <w:r>
        <w:t>µÚ6ÕÂ  ²¢ÐÐ³ÌÐò¿ª·¢</w:t>
      </w:r>
    </w:p>
    <w:p>
      <w:r>
        <w:t>6.1  nÌåÎÊÌâµÄÁ½ÖÖ½â¾ö·½·¨</w:t>
      </w:r>
    </w:p>
    <w:p>
      <w:r>
        <w:t>6.1.1ÎÊÌâ</w:t>
      </w:r>
    </w:p>
    <w:p>
      <w:r>
        <w:t>6.1.2Á½¸ö´®ÐÐ³ÌÐò</w:t>
      </w:r>
    </w:p>
    <w:p>
      <w:r>
        <w:t>6.1.3²¢ÐÐ»¯nÌåËã·¨</w:t>
      </w:r>
    </w:p>
    <w:p>
      <w:r>
        <w:t>6.1.4¹ØÓÚI/O</w:t>
      </w:r>
    </w:p>
    <w:p>
      <w:r>
        <w:t>6.1.5ÓÃOpenMP²¢ÐÐ»¯»ù±¾Ëã·¨</w:t>
      </w:r>
    </w:p>
    <w:p>
      <w:r>
        <w:t>6.1.6ÓÃOpenMP²¢ÐÐ»¯¼ò»¯Ëã·¨</w:t>
      </w:r>
    </w:p>
    <w:p>
      <w:r>
        <w:t>6.1.7ÆÀ¹ÀOpenMP³ÌÐò</w:t>
      </w:r>
    </w:p>
    <w:p>
      <w:r>
        <w:t>6.1.8ÓÃPthreads²¢ÐÐ»¯Ëã·¨</w:t>
      </w:r>
    </w:p>
    <w:p>
      <w:r>
        <w:t>6.1.9ÓÃMPI²¢ÐÐ»¯»ù±¾Ëã·¨</w:t>
      </w:r>
    </w:p>
    <w:p>
      <w:r>
        <w:t>6.1.10ÓÃMPI²¢ÐÐ»¯¼ò»¯Ëã·¨</w:t>
      </w:r>
    </w:p>
    <w:p>
      <w:r>
        <w:t>6.1.11  MPI³ÌÐòµÄÐÔÄÜ</w:t>
      </w:r>
    </w:p>
    <w:p>
      <w:r>
        <w:t>6.2Ê÷ÐÎËÑË÷</w:t>
      </w:r>
    </w:p>
    <w:p>
      <w:r>
        <w:t>6.2.1µÝ¹éµÄÉî¶ÈÓÅÏÈËÑË÷</w:t>
      </w:r>
    </w:p>
    <w:p>
      <w:r>
        <w:t>6.2.2·ÇµÝ¹éµÄÉî¶ÈÓÅÏÈËÑË÷</w:t>
      </w:r>
    </w:p>
    <w:p>
      <w:r>
        <w:t>6.2.3´®ÐÐÊµÏÖËùÓÃµÄÊý¾Ý½á¹¹</w:t>
      </w:r>
    </w:p>
    <w:p>
      <w:r>
        <w:t>6.2.4´®ÐÐÊµÏÖµÄÐÔÄÜ</w:t>
      </w:r>
    </w:p>
    <w:p>
      <w:r>
        <w:t>6.2.5Ê÷ÐÎËÑË÷µÄ²¢ÐÐ»¯</w:t>
      </w:r>
    </w:p>
    <w:p>
      <w:r>
        <w:t>6.2.6²ÉÓÃPthreadsÊµÏÖµÄ¾²Ì¬²¢ÐÐ»¯Ê÷ËÑË÷</w:t>
      </w:r>
    </w:p>
    <w:p>
      <w:r>
        <w:t>6.2.7²ÉÓÃPthreadsÊµÏÖµÄ¶¯Ì¬²¢ÐÐ»¯Ê÷ËÑË÷</w:t>
      </w:r>
    </w:p>
    <w:p>
      <w:r>
        <w:t>6.2.8  PthreadsÊ÷ËÑË÷³ÌÐòµÄÆÀ¹À</w:t>
      </w:r>
    </w:p>
    <w:p>
      <w:r>
        <w:t>6.2.9²ÉÓÃOpenMpÊµÏÖµÄ²¢ÐÐ»¯Ê÷ËÑË÷³ÌÐò</w:t>
      </w:r>
    </w:p>
    <w:p>
      <w:r>
        <w:t>6.2.10  OpenMpÊµÏÖµÄÐÔÄÜ</w:t>
      </w:r>
    </w:p>
    <w:p>
      <w:r>
        <w:t>6.2.11²ÉÓÃMPIºÍ¾²Ì¬»®·ÖÀ´ÊµÏÖÊ÷ËÑË÷</w:t>
      </w:r>
    </w:p>
    <w:p>
      <w:r>
        <w:t>6.2.12²ÉÓÃMPIºÍ¶¯Ì¬»®·ÖÀ´ÊµÏÖÊ÷ËÑË÷</w:t>
      </w:r>
    </w:p>
    <w:p>
      <w:r>
        <w:t>6.3ÖÒ¸æ</w:t>
      </w:r>
    </w:p>
    <w:p>
      <w:r>
        <w:t>6.4Ñ¡ÔñÄÄ¸öAPI</w:t>
      </w:r>
    </w:p>
    <w:p>
      <w:r>
        <w:t>6.5Ð¡½á</w:t>
      </w:r>
    </w:p>
    <w:p>
      <w:r>
        <w:t>6.5.1  PthreadsºÍOpenMP</w:t>
      </w:r>
    </w:p>
    <w:p>
      <w:r>
        <w:t>6.5.2  MPI</w:t>
      </w:r>
    </w:p>
    <w:p>
      <w:r>
        <w:t>6.6Ï°Ìâ</w:t>
      </w:r>
    </w:p>
    <w:p>
      <w:r>
        <w:t>6.7±à³Ì×÷Òµ</w:t>
      </w:r>
    </w:p>
    <w:p>
      <w:r>
        <w:t>µÚ7ÕÂ  ½ÓÏÂÀ´µÄÑ§Ï°·½Ïò</w:t>
      </w:r>
    </w:p>
    <w:p>
      <w:r>
        <w:t>²Î¿¼ÎÄÏ×</w:t>
      </w:r>
    </w:p>
    <w:p>
      <w:r>
        <w:t>Ë÷Òý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